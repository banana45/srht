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2" w:type="dxa"/>
        <w:jc w:val="center"/>
        <w:tblLayout w:type="fixed"/>
        <w:tblLook w:val="04A0" w:firstRow="1" w:lastRow="0" w:firstColumn="1" w:lastColumn="0" w:noHBand="0" w:noVBand="1"/>
      </w:tblPr>
      <w:tblGrid>
        <w:gridCol w:w="11332"/>
      </w:tblGrid>
      <w:tr w:rsidR="00722E61" w14:paraId="6CD44BFA" w14:textId="77777777">
        <w:trPr>
          <w:trHeight w:hRule="exact" w:val="16257"/>
          <w:jc w:val="center"/>
        </w:trPr>
        <w:tc>
          <w:tcPr>
            <w:tcW w:w="11332" w:type="dxa"/>
            <w:tcBorders>
              <w:top w:val="nil"/>
              <w:left w:val="nil"/>
              <w:bottom w:val="nil"/>
              <w:right w:val="nil"/>
            </w:tcBorders>
            <w:shd w:val="clear" w:color="auto" w:fill="6C5CE7"/>
            <w:tcMar>
              <w:top w:w="450" w:type="dxa"/>
              <w:left w:w="350" w:type="dxa"/>
              <w:bottom w:w="350" w:type="dxa"/>
              <w:right w:w="350" w:type="dxa"/>
            </w:tcMar>
          </w:tcPr>
          <w:p w14:paraId="476A2424" w14:textId="77777777" w:rsidR="00722E61" w:rsidRDefault="00722E61">
            <w:pPr>
              <w:spacing w:after="0" w:line="240" w:lineRule="auto"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3550000</wp:posOffset>
                  </wp:positionH>
                  <wp:positionV relativeFrom="page">
                    <wp:posOffset>7050000</wp:posOffset>
                  </wp:positionV>
                  <wp:extent cx="1440000" cy="1450800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00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008"/>
            </w:tblGrid>
            <w:tr w:rsidR="00722E61" w14:paraId="76F05791" w14:textId="77777777">
              <w:trPr>
                <w:trHeight w:hRule="exact" w:val="12672"/>
                <w:jc w:val="center"/>
              </w:trPr>
              <w:tc>
                <w:tcPr>
                  <w:tcW w:w="10008" w:type="dxa"/>
                  <w:tcBorders>
                    <w:top w:val="single" w:sz="16" w:space="0" w:color="C8C4FF"/>
                    <w:left w:val="single" w:sz="16" w:space="0" w:color="C8C4FF"/>
                    <w:bottom w:val="single" w:sz="16" w:space="0" w:color="C8C4FF"/>
                    <w:right w:val="single" w:sz="16" w:space="0" w:color="C8C4FF"/>
                  </w:tcBorders>
                  <w:shd w:val="clear" w:color="auto" w:fill="FFFFFF"/>
                  <w:tcMar>
                    <w:top w:w="800" w:type="dxa"/>
                    <w:left w:w="650" w:type="dxa"/>
                    <w:bottom w:w="700" w:type="dxa"/>
                    <w:right w:w="650" w:type="dxa"/>
                  </w:tcMar>
                </w:tcPr>
                <w:p w14:paraId="4DF94761" w14:textId="77777777" w:rsidR="00722E61" w:rsidRDefault="00E14F9D">
                  <w:pPr>
                    <w:spacing w:after="280"/>
                    <w:jc w:val="center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b/>
                      <w:color w:val="111827"/>
                      <w:sz w:val="50"/>
                      <w:lang w:eastAsia="zh-CN"/>
                    </w:rPr>
                    <w:t>奇点电商平台店铺经营证明</w:t>
                  </w:r>
                </w:p>
                <w:p w14:paraId="6F3426F5" w14:textId="77777777" w:rsidR="00722E61" w:rsidRDefault="00E14F9D">
                  <w:pPr>
                    <w:spacing w:after="520"/>
                    <w:jc w:val="center"/>
                  </w:pPr>
                  <w:r>
                    <w:rPr>
                      <w:rFonts w:ascii="微软雅黑" w:eastAsia="微软雅黑" w:hAnsi="微软雅黑"/>
                      <w:color w:val="8B5CF6"/>
                      <w:sz w:val="16"/>
                    </w:rPr>
                    <w:t>──────────  ▬  ──────────</w:t>
                  </w:r>
                </w:p>
                <w:p w14:paraId="3EC77339" w14:textId="4F776506" w:rsidR="00722E61" w:rsidRDefault="00E14F9D">
                  <w:pPr>
                    <w:spacing w:after="80"/>
                    <w:ind w:left="72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兹证明奇点电商平台店铺认证主体，</w:t>
                  </w:r>
                  <w:r w:rsidR="004262EB" w:rsidRPr="004262EB">
                    <w:rPr>
                      <w:rFonts w:ascii="微软雅黑" w:eastAsia="微软雅黑" w:hAnsi="微软雅黑" w:hint="eastAsia"/>
                      <w:color w:val="111827"/>
                      <w:sz w:val="30"/>
                      <w:lang w:eastAsia="zh-CN"/>
                    </w:rPr>
                    <w:t xml:space="preserve">                    </w:t>
                  </w:r>
                </w:p>
                <w:p w14:paraId="049C330B" w14:textId="517422F5" w:rsidR="00722E61" w:rsidRDefault="00E14F9D">
                  <w:pPr>
                    <w:spacing w:after="80"/>
                    <w:ind w:left="72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（营业执照：</w:t>
                  </w:r>
                  <w:r w:rsidR="004262EB" w:rsidRPr="004262EB"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 xml:space="preserve">                  </w:t>
                  </w: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）当前在奇点电商平台上</w:t>
                  </w:r>
                </w:p>
                <w:p w14:paraId="775EDE98" w14:textId="77777777" w:rsidR="00722E61" w:rsidRDefault="00E14F9D">
                  <w:pPr>
                    <w:spacing w:after="440"/>
                    <w:ind w:left="72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开设店铺属实，店铺相关关系如下：</w:t>
                  </w:r>
                </w:p>
                <w:p w14:paraId="0D8E76DE" w14:textId="241A778F" w:rsidR="00722E61" w:rsidRDefault="00E14F9D">
                  <w:pPr>
                    <w:spacing w:after="120"/>
                    <w:ind w:left="72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账户名称：</w:t>
                  </w:r>
                  <w:r w:rsidR="004262EB" w:rsidRPr="004262EB">
                    <w:rPr>
                      <w:rFonts w:ascii="微软雅黑" w:eastAsia="微软雅黑" w:hAnsi="微软雅黑" w:hint="eastAsia"/>
                      <w:color w:val="111827"/>
                      <w:sz w:val="30"/>
                      <w:lang w:eastAsia="zh-CN"/>
                    </w:rPr>
                    <w:t xml:space="preserve">              </w:t>
                  </w:r>
                  <w:proofErr w:type="gramStart"/>
                  <w:proofErr w:type="gramEnd"/>
                </w:p>
                <w:p w14:paraId="2D72C9B0" w14:textId="1305F4F5" w:rsidR="00722E61" w:rsidRDefault="00E14F9D">
                  <w:pPr>
                    <w:spacing w:after="640"/>
                    <w:ind w:left="72"/>
                  </w:pPr>
                  <w:proofErr w:type="spellStart"/>
                  <w:r>
                    <w:rPr>
                      <w:rFonts w:ascii="微软雅黑" w:eastAsia="微软雅黑" w:hAnsi="微软雅黑"/>
                      <w:color w:val="111827"/>
                      <w:sz w:val="30"/>
                    </w:rPr>
                    <w:t>店铺地址：</w:t>
                  </w:r>
                  <w:r>
                    <w:rPr>
                      <w:rFonts w:ascii="微软雅黑" w:eastAsia="微软雅黑" w:hAnsi="微软雅黑"/>
                      <w:color w:val="111827"/>
                      <w:sz w:val="30"/>
                    </w:rPr>
                    <w:t xml:space="preserve">                                  </w:t>
                  </w:r>
                  <w:proofErr w:type="spellEnd"/>
                </w:p>
                <w:p w14:paraId="27B030C4" w14:textId="77777777" w:rsidR="00722E61" w:rsidRDefault="00E14F9D">
                  <w:pPr>
                    <w:spacing w:after="1800"/>
                    <w:ind w:left="72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30"/>
                      <w:lang w:eastAsia="zh-CN"/>
                    </w:rPr>
                    <w:t>特此证明</w:t>
                  </w:r>
                </w:p>
                <w:p w14:paraId="2D4BA226" w14:textId="77777777" w:rsidR="00722E61" w:rsidRDefault="00E14F9D">
                  <w:pPr>
                    <w:spacing w:after="160"/>
                    <w:ind w:right="288"/>
                    <w:jc w:val="right"/>
                    <w:rPr>
                      <w:lang w:eastAsia="zh-CN"/>
                    </w:rPr>
                  </w:pPr>
                  <w:r>
                    <w:rPr>
                      <w:rFonts w:ascii="微软雅黑" w:eastAsia="微软雅黑" w:hAnsi="微软雅黑"/>
                      <w:color w:val="111827"/>
                      <w:sz w:val="28"/>
                      <w:lang w:eastAsia="zh-CN"/>
                    </w:rPr>
                    <w:t>杭州盛蕊网络科技有限公司</w:t>
                  </w:r>
                </w:p>
                <w:p w14:paraId="49986891" w14:textId="76C25D4D" w:rsidR="00722E61" w:rsidRDefault="00E14F9D">
                  <w:pPr>
                    <w:ind w:right="648"/>
                    <w:jc w:val="right"/>
                  </w:pPr>
                  <w:r>
                    <w:rPr>
                      <w:rFonts w:ascii="微软雅黑" w:eastAsia="微软雅黑" w:hAnsi="微软雅黑"/>
                      <w:color w:val="111827"/>
                      <w:sz w:val="28"/>
                    </w:rPr>
                    <w:t xml:space="preserve">            </w:t>
                  </w:r>
                </w:p>
              </w:tc>
            </w:tr>
          </w:tbl>
          <w:p w14:paraId="7D5C4E28" w14:textId="77777777" w:rsidR="00722E61" w:rsidRDefault="00722E61"/>
          <w:p w14:paraId="592F57BB" w14:textId="77777777" w:rsidR="00722E61" w:rsidRDefault="00E14F9D">
            <w:pPr>
              <w:spacing w:before="400" w:after="80"/>
              <w:jc w:val="center"/>
            </w:pPr>
            <w:r>
              <w:rPr>
                <w:noProof/>
              </w:rPr>
              <w:drawing>
                <wp:inline distT="0" distB="0" distL="0" distR="0" wp14:anchorId="1CFE1739" wp14:editId="5ACDA28C">
                  <wp:extent cx="713232" cy="7641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icon_onl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6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7CE0" w14:textId="77777777" w:rsidR="00722E61" w:rsidRDefault="00E14F9D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827"/>
                <w:sz w:val="32"/>
              </w:rPr>
              <w:t>奇点电商平台</w:t>
            </w:r>
          </w:p>
        </w:tc>
      </w:tr>
    </w:tbl>
    <w:p w14:paraId="2773B546" w14:textId="77777777" w:rsidR="00E14F9D" w:rsidRDefault="00E14F9D" w:rsidP="004C0F6A"/>
    <w:sectPr w:rsidR="00E14F9D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2EB"/>
    <w:rsid w:val="004C0F6A"/>
    <w:rsid w:val="00722E61"/>
    <w:rsid w:val="00AA1D8D"/>
    <w:rsid w:val="00B47730"/>
    <w:rsid w:val="00CB0664"/>
    <w:rsid w:val="00E14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C3A1B"/>
  <w14:defaultImageDpi w14:val="300"/>
  <w15:docId w15:val="{A0004AC1-9094-4743-8370-79BBB94F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45 masquerade</cp:lastModifiedBy>
  <cp:revision>3</cp:revision>
  <dcterms:created xsi:type="dcterms:W3CDTF">2013-12-23T23:15:00Z</dcterms:created>
  <dcterms:modified xsi:type="dcterms:W3CDTF">2026-07-19T12:43:00Z</dcterms:modified>
  <cp:category/>
</cp:coreProperties>
</file>